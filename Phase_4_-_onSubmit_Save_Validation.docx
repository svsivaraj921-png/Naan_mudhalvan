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4 - onSubmit Save Validation</w:t>
      </w:r>
    </w:p>
    <w:p>
      <w:pPr>
        <w:pStyle w:val="Heading1"/>
      </w:pPr>
      <w:r>
        <w:t>Task 4: Create onSubmit Client Script (Save Validation)</w:t>
      </w:r>
    </w:p>
    <w:p>
      <w:r>
        <w:t>Navigate to System UI → Client Scripts and click New. Configure Name: Prevent save if Assigned To missing; Table: Incident; Type: onSubmit; Active: true. The script checks whether Assigned To is empty when Impact is High and prevents the record from being saved if the condition is met.</w:t>
      </w:r>
    </w:p>
    <w:p>
      <w:pPr>
        <w:pStyle w:val="Heading1"/>
      </w:pPr>
      <w:r>
        <w:t>Activity 1: Create Client Script</w:t>
      </w:r>
    </w:p>
    <w:p>
      <w:r>
        <w:t>Paste the provided script into the script editor and submit it. Verify the configuration by trying to save an Incident without filling Assigned To. The script should prevent the save and display a warning.</w:t>
      </w:r>
    </w:p>
    <w:p>
      <w:pPr>
        <w:pStyle w:val="Heading1"/>
      </w:pPr>
      <w:r>
        <w:t>Script</w:t>
      </w:r>
    </w:p>
    <w:p>
      <w:r>
        <w:t>function onSubmit() {</w:t>
      </w:r>
    </w:p>
    <w:p>
      <w:r>
        <w:t>if (g_form.getValue('impact') == '1' &amp;&amp;</w:t>
      </w:r>
    </w:p>
    <w:p>
      <w:r>
        <w:t>g_form.getValue('assigned_to') == '') {</w:t>
      </w:r>
    </w:p>
    <w:p>
      <w:r>
        <w:t>g_form.showErrorBox(</w:t>
      </w:r>
    </w:p>
    <w:p>
      <w:r>
        <w:t>'assigned_to',</w:t>
      </w:r>
    </w:p>
    <w:p>
      <w:r>
        <w:t>'Assigned To is mandatory for High impact incidents.'</w:t>
      </w:r>
    </w:p>
    <w:p>
      <w:r>
        <w:t>);</w:t>
      </w:r>
    </w:p>
    <w:p>
      <w:r>
        <w:t>return false;</w:t>
      </w:r>
    </w:p>
    <w:p>
      <w:r>
        <w:t>}</w:t>
      </w:r>
    </w:p>
    <w:p>
      <w:r>
        <w:t>return true;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